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现代精确叫牌法规则库</w:t>
      </w:r>
    </w:p>
    <w:p>
      <w:pPr>
        <w:jc w:val="center"/>
      </w:pPr>
      <w:r>
        <w:t>——基于《现代精确叫牌法》整理</w:t>
      </w:r>
    </w:p>
    <w:p>
      <w:r>
        <w:rPr>
          <w:b/>
        </w:rPr>
        <w:t>数据来源：</w:t>
      </w:r>
      <w:r>
        <w:t>《现代精确叫牌法》（大卫·伯科维兹、布兰特·曼雷著，杨静、于红英译，人民体育出版社2002年）</w:t>
      </w:r>
    </w:p>
    <w:p/>
    <w:p>
      <w:pPr>
        <w:pStyle w:val="Heading1"/>
      </w:pPr>
      <w:r>
        <w:t>一、现代精确体系概述</w:t>
      </w:r>
    </w:p>
    <w:p>
      <w:r>
        <w:rPr>
          <w:b/>
        </w:rPr>
        <w:t>精确叫牌法</w:t>
      </w:r>
      <w:r>
        <w:t>是由美籍华人</w:t>
      </w:r>
      <w:r>
        <w:rPr>
          <w:b/>
        </w:rPr>
        <w:t>魏重庆</w:t>
      </w:r>
      <w:r>
        <w:t>于1965年发明的一种桥牌叫牌体系。该体系以</w:t>
      </w:r>
      <w:r>
        <w:rPr>
          <w:b/>
        </w:rPr>
        <w:t>限制性叫牌</w:t>
      </w:r>
      <w:r>
        <w:t>为核心，除1♣外所有开叫都限定牌力范围，因此能迅速判明联手的牌力情况。</w:t>
      </w:r>
    </w:p>
    <w:p/>
    <w:p>
      <w:pPr>
        <w:pStyle w:val="Heading2"/>
      </w:pPr>
      <w:r>
        <w:t>1.1 核心特点</w:t>
      </w:r>
    </w:p>
    <w:p>
      <w:pPr>
        <w:pStyle w:val="ListBullet"/>
      </w:pPr>
      <w:r>
        <w:rPr>
          <w:b/>
        </w:rPr>
        <w:t>1♣强开叫：</w:t>
      </w:r>
      <w:r>
        <w:t>16+ HCP强牌约定叫，与梅花张数无关</w:t>
      </w:r>
    </w:p>
    <w:p>
      <w:pPr>
        <w:pStyle w:val="ListBullet"/>
      </w:pPr>
      <w:r>
        <w:rPr>
          <w:b/>
        </w:rPr>
        <w:t>限制性开叫：</w:t>
      </w:r>
      <w:r>
        <w:t>除1♣外所有开叫均为限制性开叫（11-15 HCP）</w:t>
      </w:r>
    </w:p>
    <w:p>
      <w:pPr>
        <w:pStyle w:val="ListBullet"/>
      </w:pPr>
      <w:r>
        <w:rPr>
          <w:b/>
        </w:rPr>
        <w:t>转移示强应叫：</w:t>
      </w:r>
      <w:r>
        <w:t>1♣开叫后使用转移叫显示5张以上套</w:t>
      </w:r>
    </w:p>
    <w:p>
      <w:pPr>
        <w:pStyle w:val="ListBullet"/>
      </w:pPr>
      <w:r>
        <w:rPr>
          <w:b/>
        </w:rPr>
        <w:t>弱无将：</w:t>
      </w:r>
      <w:r>
        <w:t>1NT=13-15 HCP</w:t>
      </w:r>
    </w:p>
    <w:p>
      <w:pPr>
        <w:pStyle w:val="ListBullet"/>
      </w:pPr>
      <w:r>
        <w:rPr>
          <w:b/>
        </w:rPr>
        <w:t>二盖一逼局：</w:t>
      </w:r>
      <w:r>
        <w:t>2阶新花色应叫逼叫到局</w:t>
      </w:r>
    </w:p>
    <w:p/>
    <w:p>
      <w:pPr>
        <w:pStyle w:val="Heading1"/>
      </w:pPr>
      <w:r>
        <w:t>二、开叫规则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</w:rPr>
              <w:t>开叫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</w:rPr>
              <w:t>点力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</w:rPr>
              <w:t>张数/牌型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1♣</w:t>
            </w:r>
          </w:p>
        </w:tc>
        <w:tc>
          <w:tcPr>
            <w:tcW w:type="dxa" w:w="2160"/>
          </w:tcPr>
          <w:p>
            <w:r>
              <w:t>16+ HCP</w:t>
            </w:r>
          </w:p>
        </w:tc>
        <w:tc>
          <w:tcPr>
            <w:tcW w:type="dxa" w:w="2160"/>
          </w:tcPr>
          <w:p>
            <w:r>
              <w:t>任意牌型</w:t>
            </w:r>
          </w:p>
        </w:tc>
        <w:tc>
          <w:tcPr>
            <w:tcW w:type="dxa" w:w="2160"/>
          </w:tcPr>
          <w:p>
            <w:r>
              <w:t>强牌约定叫，与♣张数无关</w:t>
            </w:r>
          </w:p>
        </w:tc>
      </w:tr>
      <w:tr>
        <w:tc>
          <w:tcPr>
            <w:tcW w:type="dxa" w:w="2160"/>
          </w:tcPr>
          <w:p>
            <w:r>
              <w:t>1♦</w:t>
            </w:r>
          </w:p>
        </w:tc>
        <w:tc>
          <w:tcPr>
            <w:tcW w:type="dxa" w:w="2160"/>
          </w:tcPr>
          <w:p>
            <w:r>
              <w:t>11-15 HCP</w:t>
            </w:r>
          </w:p>
        </w:tc>
        <w:tc>
          <w:tcPr>
            <w:tcW w:type="dxa" w:w="2160"/>
          </w:tcPr>
          <w:p>
            <w:r>
              <w:t>♦≥2张</w:t>
            </w:r>
          </w:p>
        </w:tc>
        <w:tc>
          <w:tcPr>
            <w:tcW w:type="dxa" w:w="2160"/>
          </w:tcPr>
          <w:p>
            <w:r>
              <w:t>限制性开叫，无5张高花</w:t>
            </w:r>
          </w:p>
        </w:tc>
      </w:tr>
      <w:tr>
        <w:tc>
          <w:tcPr>
            <w:tcW w:type="dxa" w:w="2160"/>
          </w:tcPr>
          <w:p>
            <w:r>
              <w:t>1♥/1♠</w:t>
            </w:r>
          </w:p>
        </w:tc>
        <w:tc>
          <w:tcPr>
            <w:tcW w:type="dxa" w:w="2160"/>
          </w:tcPr>
          <w:p>
            <w:r>
              <w:t>11-15 HCP</w:t>
            </w:r>
          </w:p>
        </w:tc>
        <w:tc>
          <w:tcPr>
            <w:tcW w:type="dxa" w:w="2160"/>
          </w:tcPr>
          <w:p>
            <w:r>
              <w:t>≥5张</w:t>
            </w:r>
          </w:p>
        </w:tc>
        <w:tc>
          <w:tcPr>
            <w:tcW w:type="dxa" w:w="2160"/>
          </w:tcPr>
          <w:p>
            <w:r>
              <w:t>5张高花开叫</w:t>
            </w:r>
          </w:p>
        </w:tc>
      </w:tr>
      <w:tr>
        <w:tc>
          <w:tcPr>
            <w:tcW w:type="dxa" w:w="2160"/>
          </w:tcPr>
          <w:p>
            <w:r>
              <w:t>1NT</w:t>
            </w:r>
          </w:p>
        </w:tc>
        <w:tc>
          <w:tcPr>
            <w:tcW w:type="dxa" w:w="2160"/>
          </w:tcPr>
          <w:p>
            <w:r>
              <w:t>13-15 HCP</w:t>
            </w:r>
          </w:p>
        </w:tc>
        <w:tc>
          <w:tcPr>
            <w:tcW w:type="dxa" w:w="2160"/>
          </w:tcPr>
          <w:p>
            <w:r>
              <w:t>均型牌</w:t>
            </w:r>
          </w:p>
        </w:tc>
        <w:tc>
          <w:tcPr>
            <w:tcW w:type="dxa" w:w="2160"/>
          </w:tcPr>
          <w:p>
            <w:r>
              <w:t>弱无将体系</w:t>
            </w:r>
          </w:p>
        </w:tc>
      </w:tr>
      <w:tr>
        <w:tc>
          <w:tcPr>
            <w:tcW w:type="dxa" w:w="2160"/>
          </w:tcPr>
          <w:p>
            <w:r>
              <w:t>2♣</w:t>
            </w:r>
          </w:p>
        </w:tc>
        <w:tc>
          <w:tcPr>
            <w:tcW w:type="dxa" w:w="2160"/>
          </w:tcPr>
          <w:p>
            <w:r>
              <w:t>11-15 HCP</w:t>
            </w:r>
          </w:p>
        </w:tc>
        <w:tc>
          <w:tcPr>
            <w:tcW w:type="dxa" w:w="2160"/>
          </w:tcPr>
          <w:p>
            <w:r>
              <w:t>♣≥6张</w:t>
            </w:r>
          </w:p>
        </w:tc>
        <w:tc>
          <w:tcPr>
            <w:tcW w:type="dxa" w:w="2160"/>
          </w:tcPr>
          <w:p>
            <w:r>
              <w:t>限制性开叫</w:t>
            </w:r>
          </w:p>
        </w:tc>
      </w:tr>
      <w:tr>
        <w:tc>
          <w:tcPr>
            <w:tcW w:type="dxa" w:w="2160"/>
          </w:tcPr>
          <w:p>
            <w:r>
              <w:t>2♦</w:t>
            </w:r>
          </w:p>
        </w:tc>
        <w:tc>
          <w:tcPr>
            <w:tcW w:type="dxa" w:w="2160"/>
          </w:tcPr>
          <w:p>
            <w:r>
              <w:t>视约定</w:t>
            </w:r>
          </w:p>
        </w:tc>
        <w:tc>
          <w:tcPr>
            <w:tcW w:type="dxa" w:w="2160"/>
          </w:tcPr>
          <w:p>
            <w:r>
              <w:t>视约定</w:t>
            </w:r>
          </w:p>
        </w:tc>
        <w:tc>
          <w:tcPr>
            <w:tcW w:type="dxa" w:w="2160"/>
          </w:tcPr>
          <w:p>
            <w:r>
              <w:t>特殊约定叫</w:t>
            </w:r>
          </w:p>
        </w:tc>
      </w:tr>
      <w:tr>
        <w:tc>
          <w:tcPr>
            <w:tcW w:type="dxa" w:w="2160"/>
          </w:tcPr>
          <w:p>
            <w:r>
              <w:t>2♥/2♠</w:t>
            </w:r>
          </w:p>
        </w:tc>
        <w:tc>
          <w:tcPr>
            <w:tcW w:type="dxa" w:w="2160"/>
          </w:tcPr>
          <w:p>
            <w:r>
              <w:t>约5-10 HCP</w:t>
            </w:r>
          </w:p>
        </w:tc>
        <w:tc>
          <w:tcPr>
            <w:tcW w:type="dxa" w:w="2160"/>
          </w:tcPr>
          <w:p>
            <w:r>
              <w:t>6张套</w:t>
            </w:r>
          </w:p>
        </w:tc>
        <w:tc>
          <w:tcPr>
            <w:tcW w:type="dxa" w:w="2160"/>
          </w:tcPr>
          <w:p>
            <w:r>
              <w:t>弱二阻击叫</w:t>
            </w:r>
          </w:p>
        </w:tc>
      </w:tr>
      <w:tr>
        <w:tc>
          <w:tcPr>
            <w:tcW w:type="dxa" w:w="2160"/>
          </w:tcPr>
          <w:p>
            <w:r>
              <w:t>2NT</w:t>
            </w:r>
          </w:p>
        </w:tc>
        <w:tc>
          <w:tcPr>
            <w:tcW w:type="dxa" w:w="2160"/>
          </w:tcPr>
          <w:p>
            <w:r>
              <w:t>20-21 HCP</w:t>
            </w:r>
          </w:p>
        </w:tc>
        <w:tc>
          <w:tcPr>
            <w:tcW w:type="dxa" w:w="2160"/>
          </w:tcPr>
          <w:p>
            <w:r>
              <w:t>均型牌</w:t>
            </w:r>
          </w:p>
        </w:tc>
        <w:tc>
          <w:tcPr>
            <w:tcW w:type="dxa" w:w="2160"/>
          </w:tcPr>
          <w:p>
            <w:r>
              <w:t>强无将</w:t>
            </w:r>
          </w:p>
        </w:tc>
      </w:tr>
    </w:tbl>
    <w:p/>
    <w:p>
      <w:pPr>
        <w:pStyle w:val="Heading1"/>
      </w:pPr>
      <w:r>
        <w:t>三、1♣开叫后的应叫</w:t>
      </w:r>
    </w:p>
    <w:p>
      <w:pPr>
        <w:pStyle w:val="Heading2"/>
      </w:pPr>
      <w:r>
        <w:t>3.1 示弱应叫</w:t>
      </w:r>
    </w:p>
    <w:p>
      <w:r>
        <w:rPr>
          <w:b/>
        </w:rPr>
        <w:t>1♦：</w:t>
      </w:r>
      <w:r>
        <w:t>0-7 HCP，约定性应叫，与方块张数无关。这是精确体系的核心特征。</w:t>
      </w:r>
    </w:p>
    <w:p>
      <w:pPr>
        <w:pStyle w:val="Heading2"/>
      </w:pPr>
      <w:r>
        <w:t>3.2 转移示强应叫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t>应叫</w:t>
            </w:r>
          </w:p>
        </w:tc>
        <w:tc>
          <w:tcPr>
            <w:tcW w:type="dxa" w:w="2880"/>
            <w:shd w:fill="BDD7EE"/>
          </w:tcPr>
          <w:p>
            <w:r>
              <w:t>点力</w:t>
            </w:r>
          </w:p>
        </w:tc>
        <w:tc>
          <w:tcPr>
            <w:tcW w:type="dxa" w:w="2880"/>
            <w:shd w:fill="BDD7EE"/>
          </w:tcPr>
          <w:p>
            <w:r>
              <w:t>表示</w:t>
            </w:r>
          </w:p>
        </w:tc>
      </w:tr>
      <w:tr>
        <w:tc>
          <w:tcPr>
            <w:tcW w:type="dxa" w:w="2880"/>
          </w:tcPr>
          <w:p>
            <w:r>
              <w:t>1♥</w:t>
            </w:r>
          </w:p>
        </w:tc>
        <w:tc>
          <w:tcPr>
            <w:tcW w:type="dxa" w:w="2880"/>
          </w:tcPr>
          <w:p>
            <w:r>
              <w:t>8+ HCP</w:t>
            </w:r>
          </w:p>
        </w:tc>
        <w:tc>
          <w:tcPr>
            <w:tcW w:type="dxa" w:w="2880"/>
          </w:tcPr>
          <w:p>
            <w:r>
              <w:t>黑桃5张以上</w:t>
            </w:r>
          </w:p>
        </w:tc>
      </w:tr>
      <w:tr>
        <w:tc>
          <w:tcPr>
            <w:tcW w:type="dxa" w:w="2880"/>
          </w:tcPr>
          <w:p>
            <w:r>
              <w:t>1♠</w:t>
            </w:r>
          </w:p>
        </w:tc>
        <w:tc>
          <w:tcPr>
            <w:tcW w:type="dxa" w:w="2880"/>
          </w:tcPr>
          <w:p>
            <w:r>
              <w:t>8+ HCP</w:t>
            </w:r>
          </w:p>
        </w:tc>
        <w:tc>
          <w:tcPr>
            <w:tcW w:type="dxa" w:w="2880"/>
          </w:tcPr>
          <w:p>
            <w:r>
              <w:t>梅花5张以上</w:t>
            </w:r>
          </w:p>
        </w:tc>
      </w:tr>
      <w:tr>
        <w:tc>
          <w:tcPr>
            <w:tcW w:type="dxa" w:w="2880"/>
          </w:tcPr>
          <w:p>
            <w:r>
              <w:t>2♣</w:t>
            </w:r>
          </w:p>
        </w:tc>
        <w:tc>
          <w:tcPr>
            <w:tcW w:type="dxa" w:w="2880"/>
          </w:tcPr>
          <w:p>
            <w:r>
              <w:t>8+ HCP</w:t>
            </w:r>
          </w:p>
        </w:tc>
        <w:tc>
          <w:tcPr>
            <w:tcW w:type="dxa" w:w="2880"/>
          </w:tcPr>
          <w:p>
            <w:r>
              <w:t>方块5张以上</w:t>
            </w:r>
          </w:p>
        </w:tc>
      </w:tr>
      <w:tr>
        <w:tc>
          <w:tcPr>
            <w:tcW w:type="dxa" w:w="2880"/>
          </w:tcPr>
          <w:p>
            <w:r>
              <w:t>2♦</w:t>
            </w:r>
          </w:p>
        </w:tc>
        <w:tc>
          <w:tcPr>
            <w:tcW w:type="dxa" w:w="2880"/>
          </w:tcPr>
          <w:p>
            <w:r>
              <w:t>8+ HCP</w:t>
            </w:r>
          </w:p>
        </w:tc>
        <w:tc>
          <w:tcPr>
            <w:tcW w:type="dxa" w:w="2880"/>
          </w:tcPr>
          <w:p>
            <w:r>
              <w:t>红心5张以上</w:t>
            </w:r>
          </w:p>
        </w:tc>
      </w:tr>
    </w:tbl>
    <w:p/>
    <w:p>
      <w:pPr>
        <w:pStyle w:val="Heading2"/>
      </w:pPr>
      <w:r>
        <w:t>3.3 均型示强应叫</w:t>
      </w:r>
    </w:p>
    <w:p>
      <w:r>
        <w:rPr>
          <w:b/>
        </w:rPr>
        <w:t>1NT：</w:t>
      </w:r>
      <w:r>
        <w:t>8-13 HCP均型牌</w:t>
        <w:br/>
      </w:r>
      <w:r>
        <w:rPr>
          <w:b/>
        </w:rPr>
        <w:t>2NT：</w:t>
      </w:r>
      <w:r>
        <w:t>14+ HCP均型牌，逼叫到4NT</w:t>
      </w:r>
    </w:p>
    <w:p>
      <w:pPr>
        <w:pStyle w:val="Heading2"/>
      </w:pPr>
      <w:r>
        <w:t>3.4 特殊示强应叫（4441牌型）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DD7EE"/>
          </w:tcPr>
          <w:p>
            <w:r>
              <w:t>应叫</w:t>
            </w:r>
          </w:p>
        </w:tc>
        <w:tc>
          <w:tcPr>
            <w:tcW w:type="dxa" w:w="2160"/>
            <w:shd w:fill="BDD7EE"/>
          </w:tcPr>
          <w:p>
            <w:r>
              <w:t>点力</w:t>
            </w:r>
          </w:p>
        </w:tc>
        <w:tc>
          <w:tcPr>
            <w:tcW w:type="dxa" w:w="2160"/>
            <w:shd w:fill="BDD7EE"/>
          </w:tcPr>
          <w:p>
            <w:r>
              <w:t>牌型</w:t>
            </w:r>
          </w:p>
        </w:tc>
        <w:tc>
          <w:tcPr>
            <w:tcW w:type="dxa" w:w="2160"/>
            <w:shd w:fill="BDD7EE"/>
          </w:tcPr>
          <w:p>
            <w:r>
              <w:t>控制</w:t>
            </w:r>
          </w:p>
        </w:tc>
      </w:tr>
      <w:tr>
        <w:tc>
          <w:tcPr>
            <w:tcW w:type="dxa" w:w="2160"/>
          </w:tcPr>
          <w:p>
            <w:r>
              <w:t>3♣</w:t>
            </w:r>
          </w:p>
        </w:tc>
        <w:tc>
          <w:tcPr>
            <w:tcW w:type="dxa" w:w="2160"/>
          </w:tcPr>
          <w:p>
            <w:r>
              <w:t>8-11 HCP</w:t>
            </w:r>
          </w:p>
        </w:tc>
        <w:tc>
          <w:tcPr>
            <w:tcW w:type="dxa" w:w="2160"/>
          </w:tcPr>
          <w:p>
            <w:r>
              <w:t>4441黑花单缺</w:t>
            </w:r>
          </w:p>
        </w:tc>
        <w:tc>
          <w:tcPr>
            <w:tcW w:type="dxa" w:w="2160"/>
          </w:tcPr>
          <w:p>
            <w:r>
              <w:t>0-3控制</w:t>
            </w:r>
          </w:p>
        </w:tc>
      </w:tr>
      <w:tr>
        <w:tc>
          <w:tcPr>
            <w:tcW w:type="dxa" w:w="2160"/>
          </w:tcPr>
          <w:p>
            <w:r>
              <w:t>3♦</w:t>
            </w:r>
          </w:p>
        </w:tc>
        <w:tc>
          <w:tcPr>
            <w:tcW w:type="dxa" w:w="2160"/>
          </w:tcPr>
          <w:p>
            <w:r>
              <w:t>8-11 HCP</w:t>
            </w:r>
          </w:p>
        </w:tc>
        <w:tc>
          <w:tcPr>
            <w:tcW w:type="dxa" w:w="2160"/>
          </w:tcPr>
          <w:p>
            <w:r>
              <w:t>4441红花单缺</w:t>
            </w:r>
          </w:p>
        </w:tc>
        <w:tc>
          <w:tcPr>
            <w:tcW w:type="dxa" w:w="2160"/>
          </w:tcPr>
          <w:p>
            <w:r>
              <w:t>0-3控制</w:t>
            </w:r>
          </w:p>
        </w:tc>
      </w:tr>
      <w:tr>
        <w:tc>
          <w:tcPr>
            <w:tcW w:type="dxa" w:w="2160"/>
          </w:tcPr>
          <w:p>
            <w:r>
              <w:t>3♥</w:t>
            </w:r>
          </w:p>
        </w:tc>
        <w:tc>
          <w:tcPr>
            <w:tcW w:type="dxa" w:w="2160"/>
          </w:tcPr>
          <w:p>
            <w:r>
              <w:t>12+ HCP</w:t>
            </w:r>
          </w:p>
        </w:tc>
        <w:tc>
          <w:tcPr>
            <w:tcW w:type="dxa" w:w="2160"/>
          </w:tcPr>
          <w:p>
            <w:r>
              <w:t>4441黑桃单缺</w:t>
            </w:r>
          </w:p>
        </w:tc>
        <w:tc>
          <w:tcPr>
            <w:tcW w:type="dxa" w:w="2160"/>
          </w:tcPr>
          <w:p>
            <w:r>
              <w:t>4+控制</w:t>
            </w:r>
          </w:p>
        </w:tc>
      </w:tr>
      <w:tr>
        <w:tc>
          <w:tcPr>
            <w:tcW w:type="dxa" w:w="2160"/>
          </w:tcPr>
          <w:p>
            <w:r>
              <w:t>3NT</w:t>
            </w:r>
          </w:p>
        </w:tc>
        <w:tc>
          <w:tcPr>
            <w:tcW w:type="dxa" w:w="2160"/>
          </w:tcPr>
          <w:p>
            <w:r>
              <w:t>12+ HCP</w:t>
            </w:r>
          </w:p>
        </w:tc>
        <w:tc>
          <w:tcPr>
            <w:tcW w:type="dxa" w:w="2160"/>
          </w:tcPr>
          <w:p>
            <w:r>
              <w:t>4441梅花单张</w:t>
            </w:r>
          </w:p>
        </w:tc>
        <w:tc>
          <w:tcPr>
            <w:tcW w:type="dxa" w:w="2160"/>
          </w:tcPr>
          <w:p>
            <w:r>
              <w:t>4+控制</w:t>
            </w:r>
          </w:p>
        </w:tc>
      </w:tr>
      <w:tr>
        <w:tc>
          <w:tcPr>
            <w:tcW w:type="dxa" w:w="2160"/>
          </w:tcPr>
          <w:p>
            <w:r>
              <w:t>4♣</w:t>
            </w:r>
          </w:p>
        </w:tc>
        <w:tc>
          <w:tcPr>
            <w:tcW w:type="dxa" w:w="2160"/>
          </w:tcPr>
          <w:p>
            <w:r>
              <w:t>12+ HCP</w:t>
            </w:r>
          </w:p>
        </w:tc>
        <w:tc>
          <w:tcPr>
            <w:tcW w:type="dxa" w:w="2160"/>
          </w:tcPr>
          <w:p>
            <w:r>
              <w:t>4441方块单张</w:t>
            </w:r>
          </w:p>
        </w:tc>
        <w:tc>
          <w:tcPr>
            <w:tcW w:type="dxa" w:w="2160"/>
          </w:tcPr>
          <w:p>
            <w:r>
              <w:t>4+控制</w:t>
            </w:r>
          </w:p>
        </w:tc>
      </w:tr>
      <w:tr>
        <w:tc>
          <w:tcPr>
            <w:tcW w:type="dxa" w:w="2160"/>
          </w:tcPr>
          <w:p>
            <w:r>
              <w:t>4♦</w:t>
            </w:r>
          </w:p>
        </w:tc>
        <w:tc>
          <w:tcPr>
            <w:tcW w:type="dxa" w:w="2160"/>
          </w:tcPr>
          <w:p>
            <w:r>
              <w:t>12+ HCP</w:t>
            </w:r>
          </w:p>
        </w:tc>
        <w:tc>
          <w:tcPr>
            <w:tcW w:type="dxa" w:w="2160"/>
          </w:tcPr>
          <w:p>
            <w:r>
              <w:t>4441红心单张</w:t>
            </w:r>
          </w:p>
        </w:tc>
        <w:tc>
          <w:tcPr>
            <w:tcW w:type="dxa" w:w="2160"/>
          </w:tcPr>
          <w:p>
            <w:r>
              <w:t>4+控制</w:t>
            </w:r>
          </w:p>
        </w:tc>
      </w:tr>
    </w:tbl>
    <w:p/>
    <w:p>
      <w:pPr>
        <w:pStyle w:val="Heading1"/>
      </w:pPr>
      <w:r>
        <w:t>四、1♦开叫后的应叫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t>应叫</w:t>
            </w:r>
          </w:p>
        </w:tc>
        <w:tc>
          <w:tcPr>
            <w:tcW w:type="dxa" w:w="2880"/>
            <w:shd w:fill="BDD7EE"/>
          </w:tcPr>
          <w:p>
            <w:r>
              <w:t>点力</w:t>
            </w:r>
          </w:p>
        </w:tc>
        <w:tc>
          <w:tcPr>
            <w:tcW w:type="dxa" w:w="2880"/>
            <w:shd w:fill="BDD7EE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1♥/1♠</w:t>
            </w:r>
          </w:p>
        </w:tc>
        <w:tc>
          <w:tcPr>
            <w:tcW w:type="dxa" w:w="2880"/>
          </w:tcPr>
          <w:p>
            <w:r>
              <w:t>6+ HCP</w:t>
            </w:r>
          </w:p>
        </w:tc>
        <w:tc>
          <w:tcPr>
            <w:tcW w:type="dxa" w:w="2880"/>
          </w:tcPr>
          <w:p>
            <w:r>
              <w:t>4张以上，一盖一应叫</w:t>
            </w:r>
          </w:p>
        </w:tc>
      </w:tr>
      <w:tr>
        <w:tc>
          <w:tcPr>
            <w:tcW w:type="dxa" w:w="2880"/>
          </w:tcPr>
          <w:p>
            <w:r>
              <w:t>1NT</w:t>
            </w:r>
          </w:p>
        </w:tc>
        <w:tc>
          <w:tcPr>
            <w:tcW w:type="dxa" w:w="2880"/>
          </w:tcPr>
          <w:p>
            <w:r>
              <w:t>6-10 HCP</w:t>
            </w:r>
          </w:p>
        </w:tc>
        <w:tc>
          <w:tcPr>
            <w:tcW w:type="dxa" w:w="2880"/>
          </w:tcPr>
          <w:p>
            <w:r>
              <w:t>均型牌，非逼叫</w:t>
            </w:r>
          </w:p>
        </w:tc>
      </w:tr>
      <w:tr>
        <w:tc>
          <w:tcPr>
            <w:tcW w:type="dxa" w:w="2880"/>
          </w:tcPr>
          <w:p>
            <w:r>
              <w:t>2♣</w:t>
            </w:r>
          </w:p>
        </w:tc>
        <w:tc>
          <w:tcPr>
            <w:tcW w:type="dxa" w:w="2880"/>
          </w:tcPr>
          <w:p>
            <w:r>
              <w:t>11+ HCP</w:t>
            </w:r>
          </w:p>
        </w:tc>
        <w:tc>
          <w:tcPr>
            <w:tcW w:type="dxa" w:w="2880"/>
          </w:tcPr>
          <w:p>
            <w:r>
              <w:t>5张以上好套，逼叫</w:t>
            </w:r>
          </w:p>
        </w:tc>
      </w:tr>
      <w:tr>
        <w:tc>
          <w:tcPr>
            <w:tcW w:type="dxa" w:w="2880"/>
          </w:tcPr>
          <w:p>
            <w:r>
              <w:t>2♦</w:t>
            </w:r>
          </w:p>
        </w:tc>
        <w:tc>
          <w:tcPr>
            <w:tcW w:type="dxa" w:w="2880"/>
          </w:tcPr>
          <w:p>
            <w:r>
              <w:t>6-9 支持点</w:t>
            </w:r>
          </w:p>
        </w:tc>
        <w:tc>
          <w:tcPr>
            <w:tcW w:type="dxa" w:w="2880"/>
          </w:tcPr>
          <w:p>
            <w:r>
              <w:t>4张以上方块支持</w:t>
            </w:r>
          </w:p>
        </w:tc>
      </w:tr>
      <w:tr>
        <w:tc>
          <w:tcPr>
            <w:tcW w:type="dxa" w:w="2880"/>
          </w:tcPr>
          <w:p>
            <w:r>
              <w:t>3♦</w:t>
            </w:r>
          </w:p>
        </w:tc>
        <w:tc>
          <w:tcPr>
            <w:tcW w:type="dxa" w:w="2880"/>
          </w:tcPr>
          <w:p>
            <w:r>
              <w:t>10-12 支持点</w:t>
            </w:r>
          </w:p>
        </w:tc>
        <w:tc>
          <w:tcPr>
            <w:tcW w:type="dxa" w:w="2880"/>
          </w:tcPr>
          <w:p>
            <w:r>
              <w:t>限制性加叫</w:t>
            </w:r>
          </w:p>
        </w:tc>
      </w:tr>
      <w:tr>
        <w:tc>
          <w:tcPr>
            <w:tcW w:type="dxa" w:w="2880"/>
          </w:tcPr>
          <w:p>
            <w:r>
              <w:t>2NT</w:t>
            </w:r>
          </w:p>
        </w:tc>
        <w:tc>
          <w:tcPr>
            <w:tcW w:type="dxa" w:w="2880"/>
          </w:tcPr>
          <w:p>
            <w:r>
              <w:t>11-12 HCP</w:t>
            </w:r>
          </w:p>
        </w:tc>
        <w:tc>
          <w:tcPr>
            <w:tcW w:type="dxa" w:w="2880"/>
          </w:tcPr>
          <w:p>
            <w:r>
              <w:t>均型牌</w:t>
            </w:r>
          </w:p>
        </w:tc>
      </w:tr>
    </w:tbl>
    <w:p/>
    <w:p>
      <w:pPr>
        <w:pStyle w:val="Heading1"/>
      </w:pPr>
      <w:r>
        <w:t>五、1♥/1♠开叫后的应叫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t>应叫</w:t>
            </w:r>
          </w:p>
        </w:tc>
        <w:tc>
          <w:tcPr>
            <w:tcW w:type="dxa" w:w="2880"/>
            <w:shd w:fill="BDD7EE"/>
          </w:tcPr>
          <w:p>
            <w:r>
              <w:t>点力</w:t>
            </w:r>
          </w:p>
        </w:tc>
        <w:tc>
          <w:tcPr>
            <w:tcW w:type="dxa" w:w="2880"/>
            <w:shd w:fill="BDD7EE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1NT</w:t>
            </w:r>
          </w:p>
        </w:tc>
        <w:tc>
          <w:tcPr>
            <w:tcW w:type="dxa" w:w="2880"/>
          </w:tcPr>
          <w:p>
            <w:r>
              <w:t>5-12 HCP</w:t>
            </w:r>
          </w:p>
        </w:tc>
        <w:tc>
          <w:tcPr>
            <w:tcW w:type="dxa" w:w="2880"/>
          </w:tcPr>
          <w:p>
            <w:r>
              <w:t>半逼叫</w:t>
            </w:r>
          </w:p>
        </w:tc>
      </w:tr>
      <w:tr>
        <w:tc>
          <w:tcPr>
            <w:tcW w:type="dxa" w:w="2880"/>
          </w:tcPr>
          <w:p>
            <w:r>
              <w:t>2♣/2♦</w:t>
            </w:r>
          </w:p>
        </w:tc>
        <w:tc>
          <w:tcPr>
            <w:tcW w:type="dxa" w:w="2880"/>
          </w:tcPr>
          <w:p>
            <w:r>
              <w:t>11+ HCP</w:t>
            </w:r>
          </w:p>
        </w:tc>
        <w:tc>
          <w:tcPr>
            <w:tcW w:type="dxa" w:w="2880"/>
          </w:tcPr>
          <w:p>
            <w:r>
              <w:t>二盖一逼叫到局</w:t>
            </w:r>
          </w:p>
        </w:tc>
      </w:tr>
      <w:tr>
        <w:tc>
          <w:tcPr>
            <w:tcW w:type="dxa" w:w="2880"/>
          </w:tcPr>
          <w:p>
            <w:r>
              <w:t>加叫到2阶</w:t>
            </w:r>
          </w:p>
        </w:tc>
        <w:tc>
          <w:tcPr>
            <w:tcW w:type="dxa" w:w="2880"/>
          </w:tcPr>
          <w:p>
            <w:r>
              <w:t>6-9 支持点</w:t>
            </w:r>
          </w:p>
        </w:tc>
        <w:tc>
          <w:tcPr>
            <w:tcW w:type="dxa" w:w="2880"/>
          </w:tcPr>
          <w:p>
            <w:r>
              <w:t>简单加叫</w:t>
            </w:r>
          </w:p>
        </w:tc>
      </w:tr>
      <w:tr>
        <w:tc>
          <w:tcPr>
            <w:tcW w:type="dxa" w:w="2880"/>
          </w:tcPr>
          <w:p>
            <w:r>
              <w:t>加叫到3阶</w:t>
            </w:r>
          </w:p>
        </w:tc>
        <w:tc>
          <w:tcPr>
            <w:tcW w:type="dxa" w:w="2880"/>
          </w:tcPr>
          <w:p>
            <w:r>
              <w:t>10-12 支持点</w:t>
            </w:r>
          </w:p>
        </w:tc>
        <w:tc>
          <w:tcPr>
            <w:tcW w:type="dxa" w:w="2880"/>
          </w:tcPr>
          <w:p>
            <w:r>
              <w:t>限制性加叫</w:t>
            </w:r>
          </w:p>
        </w:tc>
      </w:tr>
      <w:tr>
        <w:tc>
          <w:tcPr>
            <w:tcW w:type="dxa" w:w="2880"/>
          </w:tcPr>
          <w:p>
            <w:r>
              <w:t>3♣(Bergen)</w:t>
            </w:r>
          </w:p>
        </w:tc>
        <w:tc>
          <w:tcPr>
            <w:tcW w:type="dxa" w:w="2880"/>
          </w:tcPr>
          <w:p>
            <w:r>
              <w:t>7-9 HCP</w:t>
            </w:r>
          </w:p>
        </w:tc>
        <w:tc>
          <w:tcPr>
            <w:tcW w:type="dxa" w:w="2880"/>
          </w:tcPr>
          <w:p>
            <w:r>
              <w:t>4张支持</w:t>
            </w:r>
          </w:p>
        </w:tc>
      </w:tr>
      <w:tr>
        <w:tc>
          <w:tcPr>
            <w:tcW w:type="dxa" w:w="2880"/>
          </w:tcPr>
          <w:p>
            <w:r>
              <w:t>3♦(Bergen)</w:t>
            </w:r>
          </w:p>
        </w:tc>
        <w:tc>
          <w:tcPr>
            <w:tcW w:type="dxa" w:w="2880"/>
          </w:tcPr>
          <w:p>
            <w:r>
              <w:t>10-12 HCP</w:t>
            </w:r>
          </w:p>
        </w:tc>
        <w:tc>
          <w:tcPr>
            <w:tcW w:type="dxa" w:w="2880"/>
          </w:tcPr>
          <w:p>
            <w:r>
              <w:t>4张支持</w:t>
            </w:r>
          </w:p>
        </w:tc>
      </w:tr>
      <w:tr>
        <w:tc>
          <w:tcPr>
            <w:tcW w:type="dxa" w:w="2880"/>
          </w:tcPr>
          <w:p>
            <w:r>
              <w:t>2NT(Jacoby)</w:t>
            </w:r>
          </w:p>
        </w:tc>
        <w:tc>
          <w:tcPr>
            <w:tcW w:type="dxa" w:w="2880"/>
          </w:tcPr>
          <w:p>
            <w:r>
              <w:t>13+ HCP</w:t>
            </w:r>
          </w:p>
        </w:tc>
        <w:tc>
          <w:tcPr>
            <w:tcW w:type="dxa" w:w="2880"/>
          </w:tcPr>
          <w:p>
            <w:r>
              <w:t>4张以上支持，逼叫到局</w:t>
            </w:r>
          </w:p>
        </w:tc>
      </w:tr>
      <w:tr>
        <w:tc>
          <w:tcPr>
            <w:tcW w:type="dxa" w:w="2880"/>
          </w:tcPr>
          <w:p>
            <w:r>
              <w:t>跳叫新花色</w:t>
            </w:r>
          </w:p>
        </w:tc>
        <w:tc>
          <w:tcPr>
            <w:tcW w:type="dxa" w:w="2880"/>
          </w:tcPr>
          <w:p>
            <w:r>
              <w:t>10+ 支持点</w:t>
            </w:r>
          </w:p>
        </w:tc>
        <w:tc>
          <w:tcPr>
            <w:tcW w:type="dxa" w:w="2880"/>
          </w:tcPr>
          <w:p>
            <w:r>
              <w:t>Splinter，满贯兴趣</w:t>
            </w:r>
          </w:p>
        </w:tc>
      </w:tr>
    </w:tbl>
    <w:p/>
    <w:p>
      <w:pPr>
        <w:pStyle w:val="Heading1"/>
      </w:pPr>
      <w:r>
        <w:t>六、1NT开叫后的应叫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t>应叫</w:t>
            </w:r>
          </w:p>
        </w:tc>
        <w:tc>
          <w:tcPr>
            <w:tcW w:type="dxa" w:w="2880"/>
            <w:shd w:fill="BDD7EE"/>
          </w:tcPr>
          <w:p>
            <w:r>
              <w:t>点力/牌型</w:t>
            </w:r>
          </w:p>
        </w:tc>
        <w:tc>
          <w:tcPr>
            <w:tcW w:type="dxa" w:w="2880"/>
            <w:shd w:fill="BDD7EE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2♣</w:t>
            </w:r>
          </w:p>
        </w:tc>
        <w:tc>
          <w:tcPr>
            <w:tcW w:type="dxa" w:w="2880"/>
          </w:tcPr>
          <w:p>
            <w:r>
              <w:t>斯台曼</w:t>
            </w:r>
          </w:p>
        </w:tc>
        <w:tc>
          <w:tcPr>
            <w:tcW w:type="dxa" w:w="2880"/>
          </w:tcPr>
          <w:p>
            <w:r>
              <w:t>问高花</w:t>
            </w:r>
          </w:p>
        </w:tc>
      </w:tr>
      <w:tr>
        <w:tc>
          <w:tcPr>
            <w:tcW w:type="dxa" w:w="2880"/>
          </w:tcPr>
          <w:p>
            <w:r>
              <w:t>2♦</w:t>
            </w:r>
          </w:p>
        </w:tc>
        <w:tc>
          <w:tcPr>
            <w:tcW w:type="dxa" w:w="2880"/>
          </w:tcPr>
          <w:p>
            <w:r>
              <w:t>♥≥5张</w:t>
            </w:r>
          </w:p>
        </w:tc>
        <w:tc>
          <w:tcPr>
            <w:tcW w:type="dxa" w:w="2880"/>
          </w:tcPr>
          <w:p>
            <w:r>
              <w:t>转移红心</w:t>
            </w:r>
          </w:p>
        </w:tc>
      </w:tr>
      <w:tr>
        <w:tc>
          <w:tcPr>
            <w:tcW w:type="dxa" w:w="2880"/>
          </w:tcPr>
          <w:p>
            <w:r>
              <w:t>2♥</w:t>
            </w:r>
          </w:p>
        </w:tc>
        <w:tc>
          <w:tcPr>
            <w:tcW w:type="dxa" w:w="2880"/>
          </w:tcPr>
          <w:p>
            <w:r>
              <w:t>♠≥5张</w:t>
            </w:r>
          </w:p>
        </w:tc>
        <w:tc>
          <w:tcPr>
            <w:tcW w:type="dxa" w:w="2880"/>
          </w:tcPr>
          <w:p>
            <w:r>
              <w:t>转移黑桃</w:t>
            </w:r>
          </w:p>
        </w:tc>
      </w:tr>
      <w:tr>
        <w:tc>
          <w:tcPr>
            <w:tcW w:type="dxa" w:w="2880"/>
          </w:tcPr>
          <w:p>
            <w:r>
              <w:t>2♠</w:t>
            </w:r>
          </w:p>
        </w:tc>
        <w:tc>
          <w:tcPr>
            <w:tcW w:type="dxa" w:w="2880"/>
          </w:tcPr>
          <w:p>
            <w:r>
              <w:t>低花≥6张</w:t>
            </w:r>
          </w:p>
        </w:tc>
        <w:tc>
          <w:tcPr>
            <w:tcW w:type="dxa" w:w="2880"/>
          </w:tcPr>
          <w:p>
            <w:r>
              <w:t>低花转移</w:t>
            </w:r>
          </w:p>
        </w:tc>
      </w:tr>
      <w:tr>
        <w:tc>
          <w:tcPr>
            <w:tcW w:type="dxa" w:w="2880"/>
          </w:tcPr>
          <w:p>
            <w:r>
              <w:t>2NT</w:t>
            </w:r>
          </w:p>
        </w:tc>
        <w:tc>
          <w:tcPr>
            <w:tcW w:type="dxa" w:w="2880"/>
          </w:tcPr>
          <w:p>
            <w:r>
              <w:t>8-10 HCP</w:t>
            </w:r>
          </w:p>
        </w:tc>
        <w:tc>
          <w:tcPr>
            <w:tcW w:type="dxa" w:w="2880"/>
          </w:tcPr>
          <w:p>
            <w:r>
              <w:t>邀请进局</w:t>
            </w:r>
          </w:p>
        </w:tc>
      </w:tr>
      <w:tr>
        <w:tc>
          <w:tcPr>
            <w:tcW w:type="dxa" w:w="2880"/>
          </w:tcPr>
          <w:p>
            <w:r>
              <w:t>3NT</w:t>
            </w:r>
          </w:p>
        </w:tc>
        <w:tc>
          <w:tcPr>
            <w:tcW w:type="dxa" w:w="2880"/>
          </w:tcPr>
          <w:p>
            <w:r>
              <w:t>10-15 HCP</w:t>
            </w:r>
          </w:p>
        </w:tc>
        <w:tc>
          <w:tcPr>
            <w:tcW w:type="dxa" w:w="2880"/>
          </w:tcPr>
          <w:p>
            <w:r>
              <w:t>直接进局</w:t>
            </w:r>
          </w:p>
        </w:tc>
      </w:tr>
      <w:tr>
        <w:tc>
          <w:tcPr>
            <w:tcW w:type="dxa" w:w="2880"/>
          </w:tcPr>
          <w:p>
            <w:r>
              <w:t>3♣/3♦</w:t>
            </w:r>
          </w:p>
        </w:tc>
        <w:tc>
          <w:tcPr>
            <w:tcW w:type="dxa" w:w="2880"/>
          </w:tcPr>
          <w:p>
            <w:r>
              <w:t>5-9 HCP</w:t>
            </w:r>
          </w:p>
        </w:tc>
        <w:tc>
          <w:tcPr>
            <w:tcW w:type="dxa" w:w="2880"/>
          </w:tcPr>
          <w:p>
            <w:r>
              <w:t>6张以上低花</w:t>
            </w:r>
          </w:p>
        </w:tc>
      </w:tr>
    </w:tbl>
    <w:p/>
    <w:p>
      <w:pPr>
        <w:pStyle w:val="Heading1"/>
      </w:pPr>
      <w:r>
        <w:t>七、竞争叫牌</w:t>
      </w:r>
    </w:p>
    <w:p>
      <w:pPr>
        <w:pStyle w:val="Heading2"/>
      </w:pPr>
      <w:r>
        <w:t>7.1 争叫</w:t>
      </w:r>
    </w:p>
    <w:p>
      <w:r>
        <w:rPr>
          <w:b/>
        </w:rPr>
        <w:t>1阶争叫：</w:t>
      </w:r>
      <w:r>
        <w:t>8+ HCP，5张以上好套</w:t>
        <w:br/>
      </w:r>
      <w:r>
        <w:rPr>
          <w:b/>
        </w:rPr>
        <w:t>2阶争叫：</w:t>
      </w:r>
      <w:r>
        <w:t>10+ HCP，5张以上好套</w:t>
        <w:br/>
      </w:r>
      <w:r>
        <w:rPr>
          <w:b/>
        </w:rPr>
        <w:t>1NT争叫：</w:t>
      </w:r>
      <w:r>
        <w:t>15-18 HCP均型牌，对手花色有止张</w:t>
      </w:r>
    </w:p>
    <w:p>
      <w:pPr>
        <w:pStyle w:val="Heading2"/>
      </w:pPr>
      <w:r>
        <w:t>7.2 技术性加倍</w:t>
      </w:r>
    </w:p>
    <w:p>
      <w:r>
        <w:rPr>
          <w:b/>
        </w:rPr>
        <w:t>1阶技术性加倍：</w:t>
      </w:r>
      <w:r>
        <w:t>11+ HCP，支持未叫花色</w:t>
        <w:br/>
      </w:r>
      <w:r>
        <w:rPr>
          <w:b/>
        </w:rPr>
        <w:t>2阶技术性加倍：</w:t>
      </w:r>
      <w:r>
        <w:t>15+ HCP，支持未叫花色</w:t>
        <w:br/>
      </w:r>
      <w:r>
        <w:rPr>
          <w:b/>
        </w:rPr>
        <w:t>负加倍：</w:t>
      </w:r>
      <w:r>
        <w:t>对手争叫后加倍，表示未叫高花4-4分布</w:t>
      </w:r>
    </w:p>
    <w:p>
      <w:pPr>
        <w:pStyle w:val="Heading2"/>
      </w:pPr>
      <w:r>
        <w:t>7.3 特殊约定叫</w:t>
      </w:r>
    </w:p>
    <w:p>
      <w:r>
        <w:rPr>
          <w:b/>
        </w:rPr>
        <w:t>Michaels扣叫：</w:t>
      </w:r>
      <w:r>
        <w:t>扣叫对手花色表示5-5两色套</w:t>
        <w:br/>
      </w:r>
      <w:r>
        <w:rPr>
          <w:b/>
        </w:rPr>
        <w:t>Unusual 2NT：</w:t>
      </w:r>
      <w:r>
        <w:t>争叫2NT表示最低两未叫花色5-5</w:t>
      </w:r>
    </w:p>
    <w:p/>
    <w:p>
      <w:pPr>
        <w:pStyle w:val="Heading1"/>
      </w:pPr>
      <w:r>
        <w:t>八、满贯叫牌</w:t>
      </w:r>
    </w:p>
    <w:p>
      <w:pPr>
        <w:pStyle w:val="Heading2"/>
      </w:pPr>
      <w:r>
        <w:t>8.1 Blackwood问A</w:t>
      </w:r>
    </w:p>
    <w:p>
      <w:r>
        <w:t>4NT问A，应答方式：</w:t>
        <w:br/>
      </w:r>
      <w:r>
        <w:t>5♣ = 0或4个A</w:t>
        <w:br/>
      </w:r>
      <w:r>
        <w:t>5♦ = 1个A</w:t>
        <w:br/>
      </w:r>
      <w:r>
        <w:t>5♥ = 2个A</w:t>
        <w:br/>
      </w:r>
      <w:r>
        <w:t>5♠ = 3个A</w:t>
      </w:r>
    </w:p>
    <w:p>
      <w:pPr>
        <w:pStyle w:val="Heading2"/>
      </w:pPr>
      <w:r>
        <w:t>8.2 Gerber问A</w:t>
      </w:r>
    </w:p>
    <w:p>
      <w:r>
        <w:t>NT序列中4♣问A，应答方式：</w:t>
        <w:br/>
      </w:r>
      <w:r>
        <w:t>4♦ = 0或4个A</w:t>
        <w:br/>
      </w:r>
      <w:r>
        <w:t>4♥ = 1个A</w:t>
        <w:br/>
      </w:r>
      <w:r>
        <w:t>4♠ = 2个A</w:t>
        <w:br/>
      </w:r>
      <w:r>
        <w:t>4NT = 3个A</w:t>
      </w:r>
    </w:p>
    <w:p/>
    <w:p>
      <w:pPr>
        <w:pStyle w:val="Heading1"/>
      </w:pPr>
      <w:r>
        <w:t>附录：术语说明</w:t>
      </w:r>
    </w:p>
    <w:p>
      <w:pPr>
        <w:pStyle w:val="ListBullet"/>
      </w:pPr>
      <w:r>
        <w:rPr>
          <w:b/>
        </w:rPr>
        <w:t>HCP：</w:t>
      </w:r>
      <w:r>
        <w:t>High Card Points，高牌点力（A=4, K=3, Q=2, J=1）</w:t>
      </w:r>
    </w:p>
    <w:p>
      <w:pPr>
        <w:pStyle w:val="ListBullet"/>
      </w:pPr>
      <w:r>
        <w:rPr>
          <w:b/>
        </w:rPr>
        <w:t>均型牌：</w:t>
      </w:r>
      <w:r>
        <w:t>无单缺，牌型如4333、4432、5332</w:t>
      </w:r>
    </w:p>
    <w:p>
      <w:pPr>
        <w:pStyle w:val="ListBullet"/>
      </w:pPr>
      <w:r>
        <w:rPr>
          <w:b/>
        </w:rPr>
        <w:t>示弱应叫：</w:t>
      </w:r>
      <w:r>
        <w:t>1♦应叫表示0-7 HCP，与方块张数无关</w:t>
      </w:r>
    </w:p>
    <w:p>
      <w:pPr>
        <w:pStyle w:val="ListBullet"/>
      </w:pPr>
      <w:r>
        <w:rPr>
          <w:b/>
        </w:rPr>
        <w:t>转移叫：</w:t>
      </w:r>
      <w:r>
        <w:t>所叫花色的上一级是真套</w:t>
      </w:r>
    </w:p>
    <w:p>
      <w:pPr>
        <w:pStyle w:val="ListBullet"/>
      </w:pPr>
      <w:r>
        <w:rPr>
          <w:b/>
        </w:rPr>
        <w:t>Splinter：</w:t>
      </w:r>
      <w:r>
        <w:t>跳叫新花色表示该花色单缺和将牌支持</w:t>
      </w:r>
    </w:p>
    <w:p>
      <w:pPr>
        <w:pStyle w:val="ListBullet"/>
      </w:pPr>
      <w:r>
        <w:rPr>
          <w:b/>
        </w:rPr>
        <w:t>Jacoby 2NT：</w:t>
      </w:r>
      <w:r>
        <w:t>同伴开高花后应叫2NT表示13+ HCP和4张以上支持</w:t>
      </w:r>
    </w:p>
    <w:p>
      <w:pPr>
        <w:pStyle w:val="ListBullet"/>
      </w:pPr>
      <w:r>
        <w:rPr>
          <w:b/>
        </w:rPr>
        <w:t>Bergen加叫：</w:t>
      </w:r>
      <w:r>
        <w:t>约定性加叫，区分4张支持的牌力</w:t>
      </w:r>
    </w:p>
    <w:p>
      <w:pPr>
        <w:pStyle w:val="ListBullet"/>
      </w:pPr>
      <w:r>
        <w:rPr>
          <w:b/>
        </w:rPr>
        <w:t>负加倍：</w:t>
      </w:r>
      <w:r>
        <w:t>对手争叫后加倍，表示未叫高花4-4分布</w:t>
      </w:r>
    </w:p>
    <w:p>
      <w:pPr>
        <w:pStyle w:val="ListBullet"/>
      </w:pPr>
      <w:r>
        <w:rPr>
          <w:b/>
        </w:rPr>
        <w:t>Michaels扣叫：</w:t>
      </w:r>
      <w:r>
        <w:t>扣叫对手花色表示5-5两色套</w:t>
      </w:r>
    </w:p>
    <w:p>
      <w:pPr>
        <w:pStyle w:val="ListBullet"/>
      </w:pPr>
      <w:r>
        <w:rPr>
          <w:b/>
        </w:rPr>
        <w:t>控制点：</w:t>
      </w:r>
      <w:r>
        <w:t>A=2控制，K=1控制</w:t>
      </w:r>
    </w:p>
    <w:p/>
    <w:p>
      <w:pPr>
        <w:pStyle w:val="Heading1"/>
      </w:pPr>
      <w:r>
        <w:t>附录二：补充说明</w:t>
      </w:r>
    </w:p>
    <w:p>
      <w:pPr>
        <w:pStyle w:val="Heading2"/>
      </w:pPr>
      <w:r>
        <w:t>一、支持点计算方式</w:t>
      </w:r>
    </w:p>
    <w:p>
      <w:r>
        <w:rPr>
          <w:b/>
        </w:rPr>
        <w:t>支持点 = 高牌点力(HCP) + 牌型点</w:t>
        <w:br/>
        <w:br/>
      </w:r>
      <w:r>
        <w:t>【高牌点力(HCP)】</w:t>
        <w:br/>
      </w:r>
      <w:r>
        <w:t>• A = 4点</w:t>
        <w:br/>
        <w:t>• K = 3点</w:t>
        <w:br/>
        <w:t>• Q = 2点</w:t>
        <w:br/>
        <w:t>• J = 1点</w:t>
        <w:br/>
        <w:t>• 全副牌共40点</w:t>
        <w:br/>
        <w:br/>
      </w:r>
      <w:r>
        <w:t>【牌型点（仅在有将牌支持时计算）】</w:t>
        <w:br/>
      </w:r>
      <w:r>
        <w:t>• 双张 = +1点</w:t>
        <w:br/>
        <w:t>• 单张 = +2点（或+3点，视体系而定）</w:t>
        <w:br/>
        <w:t>• 缺门 = +3点（或+5点，视体系而定）</w:t>
        <w:br/>
        <w:br/>
      </w:r>
      <w:r>
        <w:rPr>
          <w:b/>
        </w:rPr>
        <w:t>【示例】</w:t>
        <w:br/>
      </w:r>
      <w:r>
        <w:t>手持：♠A864 ♥K753 ♦QJ6 ♣82</w:t>
        <w:br/>
      </w:r>
      <w:r>
        <w:t>• 高牌点：♠A(4) + ♥K(3) + ♦Q(2)+J(1) = 10点</w:t>
        <w:br/>
      </w:r>
      <w:r>
        <w:t>• 牌型：4-4-3-2，有一个双张(♣)</w:t>
        <w:br/>
      </w:r>
      <w:r>
        <w:t>• 支持点（红心支持时）：10 + 1 = 11点</w:t>
      </w:r>
    </w:p>
    <w:p>
      <w:pPr>
        <w:pStyle w:val="Heading2"/>
      </w:pPr>
      <w:r>
        <w:t>二、控制点计算</w:t>
      </w:r>
    </w:p>
    <w:p>
      <w:r>
        <w:t>【控制点计算】</w:t>
        <w:br/>
      </w:r>
      <w:r>
        <w:t>• A = 2控制</w:t>
        <w:br/>
        <w:t>• K = 1控制</w:t>
        <w:br/>
        <w:t>• Q = 0.5控制（部分体系）</w:t>
        <w:br/>
        <w:t>• 全副牌共12控制（4×A=8, 4×K=4）</w:t>
        <w:br/>
        <w:br/>
      </w:r>
      <w:r>
        <w:t>【控制点与满贯】</w:t>
        <w:br/>
      </w:r>
      <w:r>
        <w:t>• 联手26点以上，需要约8-9控制才能安全打小满贯</w:t>
        <w:br/>
      </w:r>
      <w:r>
        <w:t>• 缺少A的牌即使点力够，也不宜轻易试探满贯</w:t>
      </w:r>
    </w:p>
    <w:p>
      <w:pPr>
        <w:pStyle w:val="Heading2"/>
      </w:pPr>
      <w:r>
        <w:t>三、好套定义</w:t>
      </w:r>
    </w:p>
    <w:p>
      <w:r>
        <w:t>好套指质量较高的长套花色，通常用于评估开叫和应叫的套的质量。</w:t>
        <w:br/>
        <w:br/>
      </w:r>
      <w:r>
        <w:rPr>
          <w:b/>
        </w:rPr>
        <w:t>【好套标准】</w:t>
        <w:br/>
      </w:r>
      <w:r>
        <w:t>前五张中有三张大牌（A、K、Q中的三张）</w:t>
        <w:br/>
        <w:br/>
      </w:r>
      <w:r>
        <w:t>【好套示例】</w:t>
        <w:br/>
      </w:r>
      <w:r>
        <w:t>• AKxxx —— 好套（A、K两张大牌）</w:t>
        <w:br/>
      </w:r>
      <w:r>
        <w:t>• AQJxx —— 好套（A、Q、J配合）</w:t>
        <w:br/>
      </w:r>
      <w:r>
        <w:t>• KQJxx —— 好套（K、Q、J）</w:t>
        <w:br/>
        <w:br/>
      </w:r>
      <w:r>
        <w:t>【差套示例】</w:t>
        <w:br/>
      </w:r>
      <w:r>
        <w:t>• Kxxxx —— 不是好套（只有K一张大牌）</w:t>
        <w:br/>
      </w:r>
      <w:r>
        <w:t>• QJxxx —— 不是好套（Q、J两张，不够三张）</w:t>
      </w:r>
    </w:p>
    <w:p>
      <w:pPr>
        <w:pStyle w:val="Heading2"/>
      </w:pPr>
      <w:r>
        <w:t>四、加叫点力范围明确</w:t>
      </w:r>
    </w:p>
    <w:p>
      <w:r>
        <w:t>同伴开叫1♥/1♠后，应叫方的加叫分为多个层次：</w:t>
        <w:br/>
        <w:br/>
      </w:r>
      <w:r>
        <w:rPr>
          <w:b/>
        </w:rPr>
        <w:t>【简单加叫（2♥/2♠）】</w:t>
        <w:br/>
      </w:r>
      <w:r>
        <w:t>• 点力：6-9 支持点</w:t>
        <w:br/>
      </w:r>
      <w:r>
        <w:t>• 张数：3张以上支持</w:t>
        <w:br/>
      </w:r>
      <w:r>
        <w:t>• 说明：这是弱加叫，邀请同伴继续描述牌情</w:t>
        <w:br/>
        <w:br/>
      </w:r>
      <w:r>
        <w:rPr>
          <w:b/>
        </w:rPr>
        <w:t>【限制性加叫（3♥/3♠）】</w:t>
        <w:br/>
      </w:r>
      <w:r>
        <w:t>• 点力：10-12 支持点</w:t>
        <w:br/>
      </w:r>
      <w:r>
        <w:t>• 张数：4张以上支持</w:t>
        <w:br/>
      </w:r>
      <w:r>
        <w:t>• 说明：邀请性质，同伴高限可进局</w:t>
        <w:br/>
        <w:br/>
      </w:r>
      <w:r>
        <w:rPr>
          <w:b/>
        </w:rPr>
        <w:t>【进局加叫（4♥/4♠）】</w:t>
        <w:br/>
      </w:r>
      <w:r>
        <w:t>• 点力：6-10 高牌点 + 牌型点</w:t>
        <w:br/>
      </w:r>
      <w:r>
        <w:t>• 张数：4张以上支持，且有牌型优势</w:t>
        <w:br/>
      </w:r>
      <w:r>
        <w:t>• 说明：阻击性或关煞叫，不适合满贯试探</w:t>
        <w:br/>
        <w:br/>
      </w:r>
      <w:r>
        <w:rPr>
          <w:b/>
        </w:rPr>
        <w:t>【Jacoby 2NT】</w:t>
        <w:br/>
      </w:r>
      <w:r>
        <w:t>• 点力：13+ 高牌点（纯HCP，不含牌型点）</w:t>
        <w:br/>
      </w:r>
      <w:r>
        <w:t>• 张数：4张以上支持</w:t>
        <w:br/>
      </w:r>
      <w:r>
        <w:t>• 说明：逼叫到局，满贯试探的开始</w:t>
        <w:br/>
      </w:r>
      <w:r>
        <w:t>• 注意：点力要求是纯高牌点，不是支持点</w:t>
      </w:r>
    </w:p>
    <w:p>
      <w:pPr>
        <w:pStyle w:val="Heading2"/>
      </w:pPr>
      <w:r>
        <w:t>五、牌型分类</w:t>
      </w:r>
    </w:p>
    <w:p>
      <w:r>
        <w:rPr>
          <w:b/>
        </w:rPr>
        <w:t>【均型牌】</w:t>
        <w:br/>
      </w:r>
      <w:r>
        <w:t>无单缺的牌型，具体包括：</w:t>
        <w:br/>
      </w:r>
      <w:r>
        <w:t>• 4-3-3-3</w:t>
        <w:br/>
        <w:t>• 4-4-3-2</w:t>
        <w:br/>
        <w:t>• 5-3-3-2（5张为低花）</w:t>
        <w:br/>
        <w:br/>
      </w:r>
      <w:r>
        <w:rPr>
          <w:b/>
        </w:rPr>
        <w:t>【半均型牌】</w:t>
        <w:br/>
      </w:r>
      <w:r>
        <w:t>有一个双张的牌型：</w:t>
        <w:br/>
      </w:r>
      <w:r>
        <w:t>• 5-4-2-2</w:t>
        <w:br/>
        <w:t>• 6-3-2-2</w:t>
        <w:br/>
        <w:br/>
      </w:r>
      <w:r>
        <w:rPr>
          <w:b/>
        </w:rPr>
        <w:t>【不均型牌】</w:t>
        <w:br/>
      </w:r>
      <w:r>
        <w:t>有单缺的牌型：</w:t>
        <w:br/>
      </w:r>
      <w:r>
        <w:t>• 5-4-3-1</w:t>
        <w:br/>
        <w:t>• 6-4-2-1</w:t>
        <w:br/>
        <w:t>• 7-3-2-1 等</w:t>
        <w:br/>
        <w:br/>
      </w:r>
      <w:r>
        <w:rPr>
          <w:b/>
        </w:rPr>
        <w:t>【特殊牌型】</w:t>
        <w:br/>
      </w:r>
      <w:r>
        <w:t>• 4-4-4-1：单张任意花色</w:t>
        <w:br/>
        <w:t>• 5-5-2-1：两套5张以上</w:t>
        <w:br/>
        <w:t>• 6-6-1-0：极端不均型</w:t>
      </w:r>
    </w:p>
    <w:p/>
    <w:p>
      <w:pPr>
        <w:pStyle w:val="Heading1"/>
      </w:pPr>
      <w:r>
        <w:t>数据来源</w:t>
      </w:r>
    </w:p>
    <w:p>
      <w:r>
        <w:rPr>
          <w:b/>
        </w:rPr>
        <w:t>书名：</w:t>
      </w:r>
      <w:r>
        <w:t>《现代精确叫牌法》</w:t>
        <w:br/>
      </w:r>
      <w:r>
        <w:rPr>
          <w:b/>
        </w:rPr>
        <w:t>作者：</w:t>
      </w:r>
      <w:r>
        <w:t>大卫·伯科维兹、布兰特·曼雷</w:t>
        <w:br/>
      </w:r>
      <w:r>
        <w:rPr>
          <w:b/>
        </w:rPr>
        <w:t>译者：</w:t>
      </w:r>
      <w:r>
        <w:t>杨静、于红英</w:t>
        <w:br/>
      </w:r>
      <w:r>
        <w:rPr>
          <w:b/>
        </w:rPr>
        <w:t>出版社：</w:t>
      </w:r>
      <w:r>
        <w:t>人民体育出版社</w:t>
        <w:br/>
      </w:r>
      <w:r>
        <w:rPr>
          <w:b/>
        </w:rPr>
        <w:t>出版时间：</w:t>
      </w:r>
      <w:r>
        <w:t>2002年2月</w:t>
        <w:br/>
      </w:r>
      <w:r>
        <w:rPr>
          <w:b/>
        </w:rPr>
        <w:t>ISBN：</w:t>
      </w:r>
      <w:r>
        <w:t>9787500926795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